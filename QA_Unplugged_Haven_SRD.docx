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Software Requirements Document</w:t>
        <w:br/>
        <w:br/>
      </w:r>
    </w:p>
    <w:p>
      <w:pPr>
        <w:jc w:val="center"/>
      </w:pPr>
      <w:r>
        <w:rPr>
          <w:color w:val="006699"/>
          <w:sz w:val="40"/>
        </w:rPr>
        <w:t>QA Unplugged Haven</w:t>
        <w:br/>
      </w:r>
    </w:p>
    <w:p>
      <w:pPr>
        <w:jc w:val="center"/>
      </w:pPr>
      <w:r>
        <w:rPr>
          <w:i/>
          <w:sz w:val="32"/>
        </w:rPr>
        <w:t>ISTQB Certification Practice Platform</w:t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November 25,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320"/>
          </w:tcPr>
          <w:p>
            <w:r>
              <w:t>QA Unplugged Haven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Production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Use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System Overview</w:t>
      </w:r>
    </w:p>
    <w:p>
      <w:r>
        <w:t>3. Functional Requirements</w:t>
      </w:r>
    </w:p>
    <w:p>
      <w:r>
        <w:t>4. Non-Functional Requirements</w:t>
      </w:r>
    </w:p>
    <w:p>
      <w:r>
        <w:t>5. System Architecture</w:t>
      </w:r>
    </w:p>
    <w:p>
      <w:r>
        <w:t>6. Data Models</w:t>
      </w:r>
    </w:p>
    <w:p>
      <w:r>
        <w:t>7. API Specifications</w:t>
      </w:r>
    </w:p>
    <w:p>
      <w:r>
        <w:t>8. Security Requirements</w:t>
      </w:r>
    </w:p>
    <w:p>
      <w:r>
        <w:t>9. Deployment Requirements</w:t>
      </w:r>
    </w:p>
    <w:p>
      <w:r>
        <w:t>10. 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Document (SRD) specifies the complete requirements for the QA Unplugged Haven platform, an ISTQB certification practice system. The platform provides a comprehensive learning environment for software testing professionals preparing for ISTQB certifications, featuring interactive quizzes, progress tracking, gamification elements, bug hunting scenarios, and administrative controls.</w:t>
      </w:r>
    </w:p>
    <w:p>
      <w:pPr>
        <w:pStyle w:val="Heading2"/>
      </w:pPr>
      <w:r>
        <w:t>1.2 Scope</w:t>
      </w:r>
    </w:p>
    <w:p>
      <w:r>
        <w:t>The QA Unplugged Haven is a full-stack web application consisting of:</w:t>
      </w:r>
    </w:p>
    <w:p>
      <w:pPr>
        <w:pStyle w:val="ListBullet"/>
      </w:pPr>
      <w:r>
        <w:t>Backend: Node.js/Express.js RESTful API</w:t>
      </w:r>
    </w:p>
    <w:p>
      <w:pPr>
        <w:pStyle w:val="ListBullet"/>
      </w:pPr>
      <w:r>
        <w:t>Frontend: React-based Single Page Application (SPA)</w:t>
      </w:r>
    </w:p>
    <w:p>
      <w:pPr>
        <w:pStyle w:val="ListBullet"/>
      </w:pPr>
      <w:r>
        <w:t>Database: MongoDB NoSQL database</w:t>
      </w:r>
    </w:p>
    <w:p>
      <w:pPr>
        <w:pStyle w:val="ListBullet"/>
      </w:pPr>
      <w:r>
        <w:t>Authentication: JWT-based token authentication</w:t>
      </w:r>
    </w:p>
    <w:p>
      <w:pPr>
        <w:pStyle w:val="ListBullet"/>
      </w:pPr>
      <w:r>
        <w:t>Deployment: Cloud-based infrastructure (production-ready)</w:t>
      </w:r>
    </w:p>
    <w:p>
      <w:pPr>
        <w:pStyle w:val="Heading2"/>
      </w:pPr>
      <w:r>
        <w:t>1.3 Definitions and Acronyms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Term/Acronym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ISTQB</w:t>
            </w:r>
          </w:p>
        </w:tc>
        <w:tc>
          <w:tcPr>
            <w:tcW w:type="dxa" w:w="4320"/>
          </w:tcPr>
          <w:p>
            <w:r>
              <w:t>International Software Testing Qualifications Board</w:t>
            </w:r>
          </w:p>
        </w:tc>
      </w:tr>
      <w:tr>
        <w:tc>
          <w:tcPr>
            <w:tcW w:type="dxa" w:w="4320"/>
          </w:tcPr>
          <w:p>
            <w:r>
              <w:t>CTFL</w:t>
            </w:r>
          </w:p>
        </w:tc>
        <w:tc>
          <w:tcPr>
            <w:tcW w:type="dxa" w:w="4320"/>
          </w:tcPr>
          <w:p>
            <w:r>
              <w:t>Certified Tester Foundation Level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t>SPA</w:t>
            </w:r>
          </w:p>
        </w:tc>
        <w:tc>
          <w:tcPr>
            <w:tcW w:type="dxa" w:w="4320"/>
          </w:tcPr>
          <w:p>
            <w:r>
              <w:t>Single Page Application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System Description</w:t>
      </w:r>
    </w:p>
    <w:p>
      <w:r>
        <w:t>QA Unplugged Haven is a comprehensive web-based learning management system designed to help software testing professionals prepare for ISTQB certification examinations.</w:t>
      </w:r>
    </w:p>
    <w:p>
      <w:pPr>
        <w:pStyle w:val="Heading2"/>
      </w:pPr>
      <w:r>
        <w:t>2.2 Key Features</w:t>
      </w:r>
    </w:p>
    <w:p>
      <w:pPr>
        <w:pStyle w:val="ListBullet"/>
      </w:pPr>
      <w:r>
        <w:t>Interactive multiple-choice quizzes with immediate feedback</w:t>
      </w:r>
    </w:p>
    <w:p>
      <w:pPr>
        <w:pStyle w:val="ListBullet"/>
      </w:pPr>
      <w:r>
        <w:t>Bug Hunting scenarios for practical testing skills</w:t>
      </w:r>
    </w:p>
    <w:p>
      <w:pPr>
        <w:pStyle w:val="ListBullet"/>
      </w:pPr>
      <w:r>
        <w:t>Real-time progress tracking and analytics</w:t>
      </w:r>
    </w:p>
    <w:p>
      <w:pPr>
        <w:pStyle w:val="ListBullet"/>
      </w:pPr>
      <w:r>
        <w:t>Gamification through achievements and leaderboards</w:t>
      </w:r>
    </w:p>
    <w:p>
      <w:pPr>
        <w:pStyle w:val="ListBullet"/>
      </w:pPr>
      <w:r>
        <w:t>Multi-language support for global accessibility</w:t>
      </w:r>
    </w:p>
    <w:p>
      <w:pPr>
        <w:pStyle w:val="ListBullet"/>
      </w:pPr>
      <w:r>
        <w:t>Adaptive learning recommendations based on weak areas</w:t>
      </w:r>
    </w:p>
    <w:p>
      <w:pPr>
        <w:pStyle w:val="ListBullet"/>
      </w:pPr>
      <w:r>
        <w:t>Community features including question voting and flagging</w:t>
      </w:r>
    </w:p>
    <w:p>
      <w:pPr>
        <w:pStyle w:val="Heading2"/>
      </w:pPr>
      <w:r>
        <w:t>2.3 User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Standard platform user - take quizzes, track progress, earn achievements</w:t>
            </w:r>
          </w:p>
        </w:tc>
      </w:tr>
      <w:tr>
        <w:tc>
          <w:tcPr>
            <w:tcW w:type="dxa" w:w="4320"/>
          </w:tcPr>
          <w:p>
            <w:r>
              <w:t>Moderator</w:t>
            </w:r>
          </w:p>
        </w:tc>
        <w:tc>
          <w:tcPr>
            <w:tcW w:type="dxa" w:w="4320"/>
          </w:tcPr>
          <w:p>
            <w:r>
              <w:t>Content moderator - manage questions, review flagged content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System administrator - full access including user management</w:t>
            </w:r>
          </w:p>
        </w:tc>
      </w:tr>
    </w:tbl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User Authentication &amp; Authorization</w:t>
      </w:r>
    </w:p>
    <w:p>
      <w:r>
        <w:rPr>
          <w:b/>
        </w:rPr>
        <w:t>FR-1.1: User Registration</w:t>
        <w:br/>
      </w:r>
    </w:p>
    <w:p>
      <w:r>
        <w:t>Users can register with username, email, password, and profile information. System validates uniqueness and password strength, then generates JWT token.</w:t>
      </w:r>
    </w:p>
    <w:p>
      <w:r>
        <w:rPr>
          <w:b/>
        </w:rPr>
        <w:t>FR-1.2: User Login</w:t>
        <w:br/>
      </w:r>
    </w:p>
    <w:p>
      <w:r>
        <w:t>Registered users authenticate with email and password. System verifies credentials and issues JWT token.</w:t>
      </w:r>
    </w:p>
    <w:p>
      <w:r>
        <w:rPr>
          <w:b/>
        </w:rPr>
        <w:t>FR-1.3: Role-Based Access Control</w:t>
        <w:br/>
      </w:r>
    </w:p>
    <w:p>
      <w:r>
        <w:t>JWT tokens with role-based permissions. Different access levels for User, Moderator, and Admin roles.</w:t>
      </w:r>
    </w:p>
    <w:p>
      <w:pPr>
        <w:pStyle w:val="Heading2"/>
      </w:pPr>
      <w:r>
        <w:t>3.2 Question Management</w:t>
      </w:r>
    </w:p>
    <w:p>
      <w:r>
        <w:rPr>
          <w:b/>
        </w:rPr>
        <w:t>FR-2.1: Question Creation</w:t>
        <w:br/>
      </w:r>
    </w:p>
    <w:p>
      <w:r>
        <w:t>Admin/Moderators can create questions with multi-language support, multiple choice options, categories (8 ISTQB categories), difficulty levels, points, and explanations.</w:t>
      </w:r>
    </w:p>
    <w:p>
      <w:r>
        <w:rPr>
          <w:b/>
        </w:rPr>
        <w:t>FR-2.2: Question Retrieval</w:t>
        <w:br/>
      </w:r>
    </w:p>
    <w:p>
      <w:r>
        <w:t>Users can filter questions by category, difficulty, status, tags, and language with pagination support.</w:t>
      </w:r>
    </w:p>
    <w:p>
      <w:r>
        <w:rPr>
          <w:b/>
        </w:rPr>
        <w:t>FR-2.3: Question Flagging &amp; Voting</w:t>
        <w:br/>
      </w:r>
    </w:p>
    <w:p>
      <w:r>
        <w:t>Users can flag inappropriate questions and vote (upvote/downvote) for quality control.</w:t>
      </w:r>
    </w:p>
    <w:p>
      <w:pPr>
        <w:pStyle w:val="Heading2"/>
      </w:pPr>
      <w:r>
        <w:t>3.3 Quiz System</w:t>
      </w:r>
    </w:p>
    <w:p>
      <w:r>
        <w:rPr>
          <w:b/>
        </w:rPr>
        <w:t>FR-3.1: Quiz Creation</w:t>
        <w:br/>
      </w:r>
    </w:p>
    <w:p>
      <w:r>
        <w:t>Users start quizzes with customizable settings: mode (Practice/Exam/Timed), category, difficulty, number of questions (1-100), and language preference.</w:t>
      </w:r>
    </w:p>
    <w:p>
      <w:r>
        <w:rPr>
          <w:b/>
        </w:rPr>
        <w:t>FR-3.2: Quiz Taking</w:t>
        <w:br/>
      </w:r>
    </w:p>
    <w:p>
      <w:r>
        <w:t>Users answer questions with time tracking, progress saving, and navigation controls. Exam mode locks answers after submission.</w:t>
      </w:r>
    </w:p>
    <w:p>
      <w:r>
        <w:rPr>
          <w:b/>
        </w:rPr>
        <w:t>FR-3.3: Quiz Results</w:t>
        <w:br/>
      </w:r>
    </w:p>
    <w:p>
      <w:r>
        <w:t>System calculates score, provides detailed results with explanations, and displays question-by-question review.</w:t>
      </w:r>
    </w:p>
    <w:p>
      <w:pPr>
        <w:pStyle w:val="Heading2"/>
      </w:pPr>
      <w:r>
        <w:t>3.4 Progress Tracking</w:t>
      </w:r>
    </w:p>
    <w:p>
      <w:pPr>
        <w:pStyle w:val="ListBullet"/>
      </w:pPr>
      <w:r>
        <w:t>FR-4.1: Overall progress dashboard with total quizzes, accuracy rate, points earned, and study streak</w:t>
      </w:r>
    </w:p>
    <w:p>
      <w:pPr>
        <w:pStyle w:val="ListBullet"/>
      </w:pPr>
      <w:r>
        <w:t>FR-4.2: Category-specific performance metrics and mastery levels</w:t>
      </w:r>
    </w:p>
    <w:p>
      <w:pPr>
        <w:pStyle w:val="ListBullet"/>
      </w:pPr>
      <w:r>
        <w:t>FR-4.3: Weak areas identification (categories with &lt;70% accuracy)</w:t>
      </w:r>
    </w:p>
    <w:p>
      <w:pPr>
        <w:pStyle w:val="ListBullet"/>
      </w:pPr>
      <w:r>
        <w:t>FR-4.4: Study streak tracking with current and longest streak display</w:t>
      </w:r>
    </w:p>
    <w:p>
      <w:pPr>
        <w:pStyle w:val="Heading2"/>
      </w:pPr>
      <w:r>
        <w:t>3.5 Leaderboard System</w:t>
      </w:r>
    </w:p>
    <w:p>
      <w:pPr>
        <w:pStyle w:val="ListBullet"/>
      </w:pPr>
      <w:r>
        <w:t>Global leaderboard ranking users by total score</w:t>
      </w:r>
    </w:p>
    <w:p>
      <w:pPr>
        <w:pStyle w:val="ListBullet"/>
      </w:pPr>
      <w:r>
        <w:t>Category-specific leaderboards</w:t>
      </w:r>
    </w:p>
    <w:p>
      <w:pPr>
        <w:pStyle w:val="ListBullet"/>
      </w:pPr>
      <w:r>
        <w:t>Time-based rankings (weekly, monthly, all-time)</w:t>
      </w:r>
    </w:p>
    <w:p>
      <w:pPr>
        <w:pStyle w:val="ListBullet"/>
      </w:pPr>
      <w:r>
        <w:t>User rank display with percentile</w:t>
      </w:r>
    </w:p>
    <w:p>
      <w:pPr>
        <w:pStyle w:val="Heading2"/>
      </w:pPr>
      <w:r>
        <w:t>3.6 Achievement System</w:t>
      </w:r>
    </w:p>
    <w:p>
      <w:r>
        <w:t>Gamification through unlockable achievements:</w:t>
      </w:r>
    </w:p>
    <w:p>
      <w:pPr>
        <w:pStyle w:val="ListBullet"/>
      </w:pPr>
      <w:r>
        <w:t>Milestone achievements (Complete X quizzes)</w:t>
      </w:r>
    </w:p>
    <w:p>
      <w:pPr>
        <w:pStyle w:val="ListBullet"/>
      </w:pPr>
      <w:r>
        <w:t>Accuracy achievements (Achieve X% accuracy)</w:t>
      </w:r>
    </w:p>
    <w:p>
      <w:pPr>
        <w:pStyle w:val="ListBullet"/>
      </w:pPr>
      <w:r>
        <w:t>Streak achievements (Maintain X-day streak)</w:t>
      </w:r>
    </w:p>
    <w:p>
      <w:pPr>
        <w:pStyle w:val="ListBullet"/>
      </w:pPr>
      <w:r>
        <w:t>Category mastery (90%+ in specific category)</w:t>
      </w:r>
    </w:p>
    <w:p>
      <w:pPr>
        <w:pStyle w:val="ListBullet"/>
      </w:pPr>
      <w:r>
        <w:t>Rarity levels: Common, Rare, Epic, Legendary</w:t>
      </w:r>
    </w:p>
    <w:p>
      <w:pPr>
        <w:pStyle w:val="Heading2"/>
      </w:pPr>
      <w:r>
        <w:t>3.7 Bug Hunting Feature</w:t>
      </w:r>
    </w:p>
    <w:p>
      <w:r>
        <w:rPr>
          <w:b/>
        </w:rPr>
        <w:t>FR-7.1: Interactive Bug Scenarios</w:t>
        <w:br/>
      </w:r>
    </w:p>
    <w:p>
      <w:r>
        <w:t>Hands-on practice for identifying UI/UX bugs in realistic scenarios (e-commerce, social media, dashboards). Bug categories include Visual, Functional, Usability, Accessibility, and Performance.</w:t>
      </w:r>
    </w:p>
    <w:p>
      <w:r>
        <w:rPr>
          <w:b/>
        </w:rPr>
        <w:t>FR-7.2: Bug Tracking &amp; Scoring</w:t>
        <w:br/>
      </w:r>
    </w:p>
    <w:p>
      <w:r>
        <w:t>Track bugs found vs. total bugs, award points based on difficulty, provide detailed explanations and best practices.</w:t>
      </w:r>
    </w:p>
    <w:p>
      <w:pPr>
        <w:pStyle w:val="Heading2"/>
      </w:pPr>
      <w:r>
        <w:t>3.8 Administrative Functions</w:t>
      </w:r>
    </w:p>
    <w:p>
      <w:pPr>
        <w:pStyle w:val="ListBullet"/>
      </w:pPr>
      <w:r>
        <w:t>FR-8.1: Platform statistics dashboard (users, questions, quizzes, scores)</w:t>
      </w:r>
    </w:p>
    <w:p>
      <w:pPr>
        <w:pStyle w:val="ListBullet"/>
      </w:pPr>
      <w:r>
        <w:t>FR-8.2: User management (activate/deactivate, change roles, view activity)</w:t>
      </w:r>
    </w:p>
    <w:p>
      <w:pPr>
        <w:pStyle w:val="ListBullet"/>
      </w:pPr>
      <w:r>
        <w:t>FR-8.3: Content moderation (review flagged questions, edit/archive content)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 Requirements</w:t>
      </w:r>
    </w:p>
    <w:p>
      <w:pPr>
        <w:pStyle w:val="ListBullet"/>
      </w:pPr>
      <w:r>
        <w:t>API response time: &lt;200ms for 95% of requests</w:t>
      </w:r>
    </w:p>
    <w:p>
      <w:pPr>
        <w:pStyle w:val="ListBullet"/>
      </w:pPr>
      <w:r>
        <w:t>Support 1000+ concurrent users</w:t>
      </w:r>
    </w:p>
    <w:p>
      <w:pPr>
        <w:pStyle w:val="ListBullet"/>
      </w:pPr>
      <w:r>
        <w:t>Handle 10,000+ API requests per minute</w:t>
      </w:r>
    </w:p>
    <w:p>
      <w:pPr>
        <w:pStyle w:val="ListBullet"/>
      </w:pPr>
      <w:r>
        <w:t>Complex analytics queries: &lt;1 second</w:t>
      </w:r>
    </w:p>
    <w:p>
      <w:pPr>
        <w:pStyle w:val="ListBullet"/>
      </w:pPr>
      <w:r>
        <w:t>Page load time: &lt;2 seconds</w:t>
      </w:r>
    </w:p>
    <w:p>
      <w:pPr>
        <w:pStyle w:val="Heading2"/>
      </w:pPr>
      <w:r>
        <w:t>4.2 Security Requirements</w:t>
      </w:r>
    </w:p>
    <w:p>
      <w:pPr>
        <w:pStyle w:val="ListBullet"/>
      </w:pPr>
      <w:r>
        <w:t>Passwords hashed with bcrypt (10 salt rounds)</w:t>
      </w:r>
    </w:p>
    <w:p>
      <w:pPr>
        <w:pStyle w:val="ListBullet"/>
      </w:pPr>
      <w:r>
        <w:t>JWT tokens with configurable expiration</w:t>
      </w:r>
    </w:p>
    <w:p>
      <w:pPr>
        <w:pStyle w:val="ListBullet"/>
      </w:pPr>
      <w:r>
        <w:t>HTTPS required for all communications</w:t>
      </w:r>
    </w:p>
    <w:p>
      <w:pPr>
        <w:pStyle w:val="ListBullet"/>
      </w:pPr>
      <w:r>
        <w:t>Rate limiting (100 requests per 15 minutes)</w:t>
      </w:r>
    </w:p>
    <w:p>
      <w:pPr>
        <w:pStyle w:val="ListBullet"/>
      </w:pPr>
      <w:r>
        <w:t>XSS and NoSQL injection prevention</w:t>
      </w:r>
    </w:p>
    <w:p>
      <w:pPr>
        <w:pStyle w:val="ListBullet"/>
      </w:pPr>
      <w:r>
        <w:t>Input validation and sanitization</w:t>
      </w:r>
    </w:p>
    <w:p>
      <w:pPr>
        <w:pStyle w:val="Heading2"/>
      </w:pPr>
      <w:r>
        <w:t>4.3 Reliability Requirements</w:t>
      </w:r>
    </w:p>
    <w:p>
      <w:pPr>
        <w:pStyle w:val="ListBullet"/>
      </w:pPr>
      <w:r>
        <w:t>99.5% uptime target</w:t>
      </w:r>
    </w:p>
    <w:p>
      <w:pPr>
        <w:pStyle w:val="ListBullet"/>
      </w:pPr>
      <w:r>
        <w:t>Graceful error handling</w:t>
      </w:r>
    </w:p>
    <w:p>
      <w:pPr>
        <w:pStyle w:val="ListBullet"/>
      </w:pPr>
      <w:r>
        <w:t>Data integrity with validation</w:t>
      </w:r>
    </w:p>
    <w:p>
      <w:pPr>
        <w:pStyle w:val="ListBullet"/>
      </w:pPr>
      <w:r>
        <w:t>Regular automated backups</w:t>
      </w:r>
    </w:p>
    <w:p>
      <w:pPr>
        <w:pStyle w:val="ListBullet"/>
      </w:pPr>
      <w:r>
        <w:t>Health check endpoint for monitoring</w:t>
      </w:r>
    </w:p>
    <w:p>
      <w:pPr>
        <w:pStyle w:val="Heading2"/>
      </w:pPr>
      <w:r>
        <w:t>4.4 Usability Requirements</w:t>
      </w:r>
    </w:p>
    <w:p>
      <w:pPr>
        <w:pStyle w:val="ListBullet"/>
      </w:pPr>
      <w:r>
        <w:t>Intuitive user interface</w:t>
      </w:r>
    </w:p>
    <w:p>
      <w:pPr>
        <w:pStyle w:val="ListBullet"/>
      </w:pPr>
      <w:r>
        <w:t>Responsive design (desktop, tablet, mobile)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Accessibility compliance (WCAG 2.1 Level AA)</w:t>
      </w:r>
    </w:p>
    <w:p>
      <w:pPr>
        <w:pStyle w:val="ListBullet"/>
      </w:pPr>
      <w:r>
        <w:t>Clear error messages and feedback</w:t>
      </w:r>
    </w:p>
    <w:p>
      <w:r>
        <w:br w:type="page"/>
      </w:r>
    </w:p>
    <w:p>
      <w:pPr>
        <w:pStyle w:val="Heading1"/>
      </w:pPr>
      <w:r>
        <w:t>5. System Architecture</w:t>
      </w:r>
    </w:p>
    <w:p>
      <w:pPr>
        <w:pStyle w:val="Heading2"/>
      </w:pPr>
      <w:r>
        <w:t>5.1 Architecture Pattern</w:t>
      </w:r>
    </w:p>
    <w:p>
      <w:r>
        <w:t>Three-Tier Architecture:</w:t>
      </w:r>
    </w:p>
    <w:p>
      <w:r>
        <w:t>1. Presentation Layer: React SPA with responsive UI</w:t>
      </w:r>
    </w:p>
    <w:p>
      <w:r>
        <w:t>2. Application Layer: Express.js RESTful API</w:t>
      </w:r>
    </w:p>
    <w:p>
      <w:r>
        <w:t>3. Data Layer: MongoDB with Mongoose ODM</w:t>
      </w:r>
    </w:p>
    <w:p>
      <w:pPr>
        <w:pStyle w:val="Heading2"/>
      </w:pPr>
      <w:r>
        <w:t>5.2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18+ LTS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Express.js 4.18+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React 18+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4.4+ with Mongoose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(jsonwebtoken)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Helmet.js, bcryptjs, rate-limit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Jest, Supertest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Nodemon, Morgan, ESLint</w:t>
            </w:r>
          </w:p>
        </w:tc>
      </w:tr>
    </w:tbl>
    <w:p>
      <w:r>
        <w:br w:type="page"/>
      </w:r>
    </w:p>
    <w:p>
      <w:pPr>
        <w:pStyle w:val="Heading1"/>
      </w:pPr>
      <w:r>
        <w:t>6. Data Models</w:t>
      </w:r>
    </w:p>
    <w:p>
      <w:pPr>
        <w:pStyle w:val="Heading2"/>
      </w:pPr>
      <w:r>
        <w:t>6.1 User Model</w:t>
      </w:r>
    </w:p>
    <w:p>
      <w:pPr>
        <w:pStyle w:val="ListBullet"/>
      </w:pPr>
      <w:r>
        <w:t>username: String (unique, 3-30 chars)</w:t>
      </w:r>
    </w:p>
    <w:p>
      <w:pPr>
        <w:pStyle w:val="ListBullet"/>
      </w:pPr>
      <w:r>
        <w:t>email: String (unique, validated)</w:t>
      </w:r>
    </w:p>
    <w:p>
      <w:pPr>
        <w:pStyle w:val="ListBullet"/>
      </w:pPr>
      <w:r>
        <w:t>password: String (hashed)</w:t>
      </w:r>
    </w:p>
    <w:p>
      <w:pPr>
        <w:pStyle w:val="ListBullet"/>
      </w:pPr>
      <w:r>
        <w:t>role: Enum [user, admin, moderator]</w:t>
      </w:r>
    </w:p>
    <w:p>
      <w:pPr>
        <w:pStyle w:val="ListBullet"/>
      </w:pPr>
      <w:r>
        <w:t>profile: firstName, lastName, country, language, avatar</w:t>
      </w:r>
    </w:p>
    <w:p>
      <w:pPr>
        <w:pStyle w:val="ListBullet"/>
      </w:pPr>
      <w:r>
        <w:t>stats: totalQuizzes, correctAnswers, averageScore, streak</w:t>
      </w:r>
    </w:p>
    <w:p>
      <w:pPr>
        <w:pStyle w:val="ListBullet"/>
      </w:pPr>
      <w:r>
        <w:t>achievements: Array of references</w:t>
      </w:r>
    </w:p>
    <w:p>
      <w:pPr>
        <w:pStyle w:val="ListBullet"/>
      </w:pPr>
      <w:r>
        <w:t>isActive, lastLogin, timestamps</w:t>
      </w:r>
    </w:p>
    <w:p>
      <w:pPr>
        <w:pStyle w:val="Heading2"/>
      </w:pPr>
      <w:r>
        <w:t>6.2 Question Model</w:t>
      </w:r>
    </w:p>
    <w:p>
      <w:pPr>
        <w:pStyle w:val="ListBullet"/>
      </w:pPr>
      <w:r>
        <w:t>questionText: Map (multi-language)</w:t>
      </w:r>
    </w:p>
    <w:p>
      <w:pPr>
        <w:pStyle w:val="ListBullet"/>
      </w:pPr>
      <w:r>
        <w:t>type: Enum [single-choice, multiple-choice, true-false]</w:t>
      </w:r>
    </w:p>
    <w:p>
      <w:pPr>
        <w:pStyle w:val="ListBullet"/>
      </w:pPr>
      <w:r>
        <w:t>options: Array with text and isCorrect</w:t>
      </w:r>
    </w:p>
    <w:p>
      <w:pPr>
        <w:pStyle w:val="ListBullet"/>
      </w:pPr>
      <w:r>
        <w:t>category: Enum (8 ISTQB categories)</w:t>
      </w:r>
    </w:p>
    <w:p>
      <w:pPr>
        <w:pStyle w:val="ListBullet"/>
      </w:pPr>
      <w:r>
        <w:t>difficulty: Enum [foundation, advanced, expert]</w:t>
      </w:r>
    </w:p>
    <w:p>
      <w:pPr>
        <w:pStyle w:val="ListBullet"/>
      </w:pPr>
      <w:r>
        <w:t>points: Number (1-10)</w:t>
      </w:r>
    </w:p>
    <w:p>
      <w:pPr>
        <w:pStyle w:val="ListBullet"/>
      </w:pPr>
      <w:r>
        <w:t>statistics: timesAnswered, timesCorrect</w:t>
      </w:r>
    </w:p>
    <w:p>
      <w:pPr>
        <w:pStyle w:val="ListBullet"/>
      </w:pPr>
      <w:r>
        <w:t>status, votes, flags, timestamps</w:t>
      </w:r>
    </w:p>
    <w:p>
      <w:pPr>
        <w:pStyle w:val="Heading2"/>
      </w:pPr>
      <w:r>
        <w:t>6.3 Quiz Model</w:t>
      </w:r>
    </w:p>
    <w:p>
      <w:pPr>
        <w:pStyle w:val="ListBullet"/>
      </w:pPr>
      <w:r>
        <w:t>user: Reference to User</w:t>
      </w:r>
    </w:p>
    <w:p>
      <w:pPr>
        <w:pStyle w:val="ListBullet"/>
      </w:pPr>
      <w:r>
        <w:t>mode: Enum [practice, exam, timed]</w:t>
      </w:r>
    </w:p>
    <w:p>
      <w:pPr>
        <w:pStyle w:val="ListBullet"/>
      </w:pPr>
      <w:r>
        <w:t>questions: Array with answers and timing</w:t>
      </w:r>
    </w:p>
    <w:p>
      <w:pPr>
        <w:pStyle w:val="ListBullet"/>
      </w:pPr>
      <w:r>
        <w:t>settings: language, category, difficulty, count</w:t>
      </w:r>
    </w:p>
    <w:p>
      <w:pPr>
        <w:pStyle w:val="ListBullet"/>
      </w:pPr>
      <w:r>
        <w:t>score: correct, incorrect, percentage</w:t>
      </w:r>
    </w:p>
    <w:p>
      <w:pPr>
        <w:pStyle w:val="ListBullet"/>
      </w:pPr>
      <w:r>
        <w:t>status: Enum [in-progress, completed, abandoned]</w:t>
      </w:r>
    </w:p>
    <w:p>
      <w:pPr>
        <w:pStyle w:val="ListBullet"/>
      </w:pPr>
      <w:r>
        <w:t>startedAt, completedAt, totalTime</w:t>
      </w:r>
    </w:p>
    <w:p>
      <w:pPr>
        <w:pStyle w:val="Heading2"/>
      </w:pPr>
      <w:r>
        <w:t>6.4 Progress Model</w:t>
      </w:r>
    </w:p>
    <w:p>
      <w:pPr>
        <w:pStyle w:val="ListBullet"/>
      </w:pPr>
      <w:r>
        <w:t>user: Reference (unique)</w:t>
      </w:r>
    </w:p>
    <w:p>
      <w:pPr>
        <w:pStyle w:val="ListBullet"/>
      </w:pPr>
      <w:r>
        <w:t>categoryProgress: Array of category metrics</w:t>
      </w:r>
    </w:p>
    <w:p>
      <w:pPr>
        <w:pStyle w:val="ListBullet"/>
      </w:pPr>
      <w:r>
        <w:t>weakAreas: Categories with &lt;70% accuracy</w:t>
      </w:r>
    </w:p>
    <w:p>
      <w:pPr>
        <w:pStyle w:val="ListBullet"/>
      </w:pPr>
      <w:r>
        <w:t>studyStreak: current, longest, lastStudyDate</w:t>
      </w:r>
    </w:p>
    <w:p>
      <w:pPr>
        <w:pStyle w:val="ListBullet"/>
      </w:pPr>
      <w:r>
        <w:t>milestones, recentActivity, totalTimeSpent</w:t>
      </w:r>
    </w:p>
    <w:p>
      <w:pPr>
        <w:pStyle w:val="Heading2"/>
      </w:pPr>
      <w:r>
        <w:t>6.5 Achievement Model</w:t>
      </w:r>
    </w:p>
    <w:p>
      <w:pPr>
        <w:pStyle w:val="ListBullet"/>
      </w:pPr>
      <w:r>
        <w:t>name: String (unique)</w:t>
      </w:r>
    </w:p>
    <w:p>
      <w:pPr>
        <w:pStyle w:val="ListBullet"/>
      </w:pPr>
      <w:r>
        <w:t>description, icon, type</w:t>
      </w:r>
    </w:p>
    <w:p>
      <w:pPr>
        <w:pStyle w:val="ListBullet"/>
      </w:pPr>
      <w:r>
        <w:t>criteria: metric, threshold, category</w:t>
      </w:r>
    </w:p>
    <w:p>
      <w:pPr>
        <w:pStyle w:val="ListBullet"/>
      </w:pPr>
      <w:r>
        <w:t>points: Number</w:t>
      </w:r>
    </w:p>
    <w:p>
      <w:pPr>
        <w:pStyle w:val="ListBullet"/>
      </w:pPr>
      <w:r>
        <w:t>rarity: Enum [common, rare, epic, legendary]</w:t>
      </w:r>
    </w:p>
    <w:p>
      <w:r>
        <w:br w:type="page"/>
      </w:r>
    </w:p>
    <w:p>
      <w:pPr>
        <w:pStyle w:val="Heading1"/>
      </w:pPr>
      <w:r>
        <w:t>7. API Specifications</w:t>
      </w:r>
    </w:p>
    <w:p>
      <w:r>
        <w:t>Base URL: /api</w:t>
      </w:r>
    </w:p>
    <w:p>
      <w:r>
        <w:t>All endpoints return JSON: { "status": "success|error", "message": "...", "data": {...} }</w:t>
      </w:r>
    </w:p>
    <w:p>
      <w:pPr>
        <w:pStyle w:val="Heading2"/>
      </w:pPr>
      <w:r>
        <w:t>7.1 Authentication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Register new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Get current user profile</w:t>
            </w:r>
          </w:p>
        </w:tc>
      </w:tr>
    </w:tbl>
    <w:p>
      <w:pPr>
        <w:pStyle w:val="Heading2"/>
      </w:pPr>
      <w:r>
        <w:t>7.2 Question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/api/questions</w:t>
            </w:r>
          </w:p>
        </w:tc>
        <w:tc>
          <w:tcPr>
            <w:tcW w:type="dxa" w:w="2880"/>
          </w:tcPr>
          <w:p>
            <w:r>
              <w:t>List questions with filters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/api/questions</w:t>
            </w:r>
          </w:p>
        </w:tc>
        <w:tc>
          <w:tcPr>
            <w:tcW w:type="dxa" w:w="2880"/>
          </w:tcPr>
          <w:p>
            <w:r>
              <w:t>Create question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/api/questions/:id</w:t>
            </w:r>
          </w:p>
        </w:tc>
        <w:tc>
          <w:tcPr>
            <w:tcW w:type="dxa" w:w="2880"/>
          </w:tcPr>
          <w:p>
            <w:r>
              <w:t>Update question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/api/questions/:id</w:t>
            </w:r>
          </w:p>
        </w:tc>
        <w:tc>
          <w:tcPr>
            <w:tcW w:type="dxa" w:w="2880"/>
          </w:tcPr>
          <w:p>
            <w:r>
              <w:t>Delete question (Admin)</w:t>
            </w:r>
          </w:p>
        </w:tc>
      </w:tr>
    </w:tbl>
    <w:p>
      <w:pPr>
        <w:pStyle w:val="Heading2"/>
      </w:pPr>
      <w:r>
        <w:t>7.3 Quiz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/api/quiz/start</w:t>
            </w:r>
          </w:p>
        </w:tc>
        <w:tc>
          <w:tcPr>
            <w:tcW w:type="dxa" w:w="2880"/>
          </w:tcPr>
          <w:p>
            <w:r>
              <w:t>Start new quiz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/api/quiz/answer</w:t>
            </w:r>
          </w:p>
        </w:tc>
        <w:tc>
          <w:tcPr>
            <w:tcW w:type="dxa" w:w="2880"/>
          </w:tcPr>
          <w:p>
            <w:r>
              <w:t>Submit answer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/api/quiz/:id/complete</w:t>
            </w:r>
          </w:p>
        </w:tc>
        <w:tc>
          <w:tcPr>
            <w:tcW w:type="dxa" w:w="2880"/>
          </w:tcPr>
          <w:p>
            <w:r>
              <w:t>Complete quiz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/api/quiz/user/history</w:t>
            </w:r>
          </w:p>
        </w:tc>
        <w:tc>
          <w:tcPr>
            <w:tcW w:type="dxa" w:w="2880"/>
          </w:tcPr>
          <w:p>
            <w:r>
              <w:t>Get quiz history</w:t>
            </w:r>
          </w:p>
        </w:tc>
      </w:tr>
    </w:tbl>
    <w:p>
      <w:r>
        <w:br w:type="page"/>
      </w:r>
    </w:p>
    <w:p>
      <w:pPr>
        <w:pStyle w:val="Heading1"/>
      </w:pPr>
      <w:r>
        <w:t>8. Security Requirements</w:t>
      </w:r>
    </w:p>
    <w:p>
      <w:pPr>
        <w:pStyle w:val="Heading2"/>
      </w:pPr>
      <w:r>
        <w:t>8.1 Authentication &amp; Authorization</w:t>
      </w:r>
    </w:p>
    <w:p>
      <w:pPr>
        <w:pStyle w:val="ListBullet"/>
      </w:pPr>
      <w:r>
        <w:t>JWT-based authentication with configurable expiration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Password hashing with bcrypt (10 salt rounds)</w:t>
      </w:r>
    </w:p>
    <w:p>
      <w:pPr>
        <w:pStyle w:val="ListBullet"/>
      </w:pPr>
      <w:r>
        <w:t>Secure token storage</w:t>
      </w:r>
    </w:p>
    <w:p>
      <w:pPr>
        <w:pStyle w:val="Heading2"/>
      </w:pPr>
      <w:r>
        <w:t>8.2 API Security</w:t>
      </w:r>
    </w:p>
    <w:p>
      <w:pPr>
        <w:pStyle w:val="ListBullet"/>
      </w:pPr>
      <w:r>
        <w:t>Helmet.js for security headers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Rate limiting (100 req/15 min)</w:t>
      </w:r>
    </w:p>
    <w:p>
      <w:pPr>
        <w:pStyle w:val="ListBullet"/>
      </w:pPr>
      <w:r>
        <w:t>Request size limits</w:t>
      </w:r>
    </w:p>
    <w:p>
      <w:pPr>
        <w:pStyle w:val="ListBullet"/>
      </w:pPr>
      <w:r>
        <w:t>XSS and NoSQL injection prevention</w:t>
      </w:r>
    </w:p>
    <w:p>
      <w:r>
        <w:br w:type="page"/>
      </w:r>
    </w:p>
    <w:p>
      <w:pPr>
        <w:pStyle w:val="Heading1"/>
      </w:pPr>
      <w:r>
        <w:t>9. Deployment Requirements</w:t>
      </w:r>
    </w:p>
    <w:p>
      <w:pPr>
        <w:pStyle w:val="Heading2"/>
      </w:pPr>
      <w:r>
        <w:t>9.1 Environment</w:t>
      </w:r>
    </w:p>
    <w:p>
      <w:pPr>
        <w:pStyle w:val="ListBullet"/>
      </w:pPr>
      <w:r>
        <w:t>Node.js 18+ LTS</w:t>
      </w:r>
    </w:p>
    <w:p>
      <w:pPr>
        <w:pStyle w:val="ListBullet"/>
      </w:pPr>
      <w:r>
        <w:t>MongoDB 4.4+</w:t>
      </w:r>
    </w:p>
    <w:p>
      <w:pPr>
        <w:pStyle w:val="ListBullet"/>
      </w:pPr>
      <w:r>
        <w:t>npm 9+</w:t>
      </w:r>
    </w:p>
    <w:p>
      <w:pPr>
        <w:pStyle w:val="ListBullet"/>
      </w:pPr>
      <w:r>
        <w:t>Environment variables (.env file)</w:t>
      </w:r>
    </w:p>
    <w:p>
      <w:pPr>
        <w:pStyle w:val="Heading2"/>
      </w:pPr>
      <w:r>
        <w:t>9.2 Deployment Process</w:t>
      </w:r>
    </w:p>
    <w:p>
      <w:r>
        <w:t>1. Install dependencies: npm install</w:t>
      </w:r>
    </w:p>
    <w:p>
      <w:r>
        <w:t>2. Configure environment: Copy .env.example to .env</w:t>
      </w:r>
    </w:p>
    <w:p>
      <w:r>
        <w:t>3. Seed database: npm run seed (optional)</w:t>
      </w:r>
    </w:p>
    <w:p>
      <w:r>
        <w:t>4. Run tests: npm test</w:t>
      </w:r>
    </w:p>
    <w:p>
      <w:r>
        <w:t>5. Start server: npm start (production) or npm run dev (development)</w:t>
      </w:r>
    </w:p>
    <w:p>
      <w:pPr>
        <w:pStyle w:val="Heading2"/>
      </w:pPr>
      <w:r>
        <w:t>9.3 Monitoring</w:t>
      </w:r>
    </w:p>
    <w:p>
      <w:pPr>
        <w:pStyle w:val="ListBullet"/>
      </w:pPr>
      <w:r>
        <w:t>Morgan for HTTP request logging</w:t>
      </w:r>
    </w:p>
    <w:p>
      <w:pPr>
        <w:pStyle w:val="ListBullet"/>
      </w:pPr>
      <w:r>
        <w:t>Error logging to files</w:t>
      </w:r>
    </w:p>
    <w:p>
      <w:pPr>
        <w:pStyle w:val="ListBullet"/>
      </w:pPr>
      <w:r>
        <w:t>Health check endpoint: GET /api/health</w:t>
      </w:r>
    </w:p>
    <w:p>
      <w:pPr>
        <w:pStyle w:val="ListBullet"/>
      </w:pPr>
      <w:r>
        <w:t>Performance monitoring (optional)</w:t>
      </w:r>
    </w:p>
    <w:p>
      <w:r>
        <w:br w:type="page"/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A: ISTQB Categories</w:t>
      </w:r>
    </w:p>
    <w:p>
      <w:r>
        <w:t>1. Fundamentals of Testing</w:t>
      </w:r>
    </w:p>
    <w:p>
      <w:r>
        <w:t>2. Testing Throughout the SDLC</w:t>
      </w:r>
    </w:p>
    <w:p>
      <w:r>
        <w:t>3. Static Testing</w:t>
      </w:r>
    </w:p>
    <w:p>
      <w:r>
        <w:t>4. Test Design Techniques</w:t>
      </w:r>
    </w:p>
    <w:p>
      <w:r>
        <w:t>5. Test Management</w:t>
      </w:r>
    </w:p>
    <w:p>
      <w:r>
        <w:t>6. Tool Support for Testing</w:t>
      </w:r>
    </w:p>
    <w:p>
      <w:r>
        <w:t>7. Agile Testing</w:t>
      </w:r>
    </w:p>
    <w:p>
      <w:r>
        <w:t>8. Test Automation</w:t>
      </w:r>
    </w:p>
    <w:p>
      <w:pPr>
        <w:pStyle w:val="Heading2"/>
      </w:pPr>
      <w:r>
        <w:t>Appendix B: Achievement Examples</w:t>
      </w:r>
    </w:p>
    <w:p>
      <w:pPr>
        <w:pStyle w:val="ListBullet"/>
      </w:pPr>
      <w:r>
        <w:t>First Steps: Complete your first quiz</w:t>
      </w:r>
    </w:p>
    <w:p>
      <w:pPr>
        <w:pStyle w:val="ListBullet"/>
      </w:pPr>
      <w:r>
        <w:t>Quiz Master: Complete 100 quizzes</w:t>
      </w:r>
    </w:p>
    <w:p>
      <w:pPr>
        <w:pStyle w:val="ListBullet"/>
      </w:pPr>
      <w:r>
        <w:t>Perfect Score: Achieve 100% on any quiz</w:t>
      </w:r>
    </w:p>
    <w:p>
      <w:pPr>
        <w:pStyle w:val="ListBullet"/>
      </w:pPr>
      <w:r>
        <w:t>Week Warrior: Maintain 7-day study streak</w:t>
      </w:r>
    </w:p>
    <w:p>
      <w:pPr>
        <w:pStyle w:val="ListBullet"/>
      </w:pPr>
      <w:r>
        <w:t>Category Expert: Achieve 90%+ in a category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November 2025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